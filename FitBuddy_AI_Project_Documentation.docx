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FitBuddy AI – Project Documentation</w:t>
      </w:r>
    </w:p>
    <w:p>
      <w:pPr>
        <w:jc w:val="center"/>
      </w:pPr>
      <w:r>
        <w:rPr>
          <w:i/>
          <w:sz w:val="26"/>
        </w:rPr>
        <w:t>AI Fitness Plan Generator using Gemini Models</w:t>
      </w:r>
    </w:p>
    <w:p>
      <w:pPr>
        <w:jc w:val="center"/>
      </w:pPr>
      <w:r>
        <w:rPr>
          <w:b/>
        </w:rPr>
        <w:t>Project Documentation</w:t>
      </w:r>
    </w:p>
    <w:p>
      <w:r>
        <w:br w:type="page"/>
      </w:r>
    </w:p>
    <w:p>
      <w:pPr>
        <w:pStyle w:val="Heading1"/>
      </w:pPr>
      <w:r>
        <w:t>Table of Contents</w:t>
      </w:r>
    </w:p>
    <w:p>
      <w:r>
        <w:t>1. Introduction</w:t>
      </w:r>
    </w:p>
    <w:p>
      <w:r>
        <w:t>2. Project Overview</w:t>
      </w:r>
    </w:p>
    <w:p>
      <w:r>
        <w:t>3. Problem Statement</w:t>
      </w:r>
    </w:p>
    <w:p>
      <w:r>
        <w:t>4. Objectives</w:t>
      </w:r>
    </w:p>
    <w:p>
      <w:r>
        <w:t>5. Major Features</w:t>
      </w:r>
    </w:p>
    <w:p>
      <w:r>
        <w:t>6. Technology Stack</w:t>
      </w:r>
    </w:p>
    <w:p>
      <w:r>
        <w:t>7. System Architecture</w:t>
      </w:r>
    </w:p>
    <w:p>
      <w:r>
        <w:t>8. AI Model Selection</w:t>
      </w:r>
    </w:p>
    <w:p>
      <w:r>
        <w:t>9. Application Workflow</w:t>
      </w:r>
    </w:p>
    <w:p>
      <w:r>
        <w:t>10. Backend and API Routes</w:t>
      </w:r>
    </w:p>
    <w:p>
      <w:r>
        <w:t>11. Database and Data Management</w:t>
      </w:r>
    </w:p>
    <w:p>
      <w:r>
        <w:t>12. Frontend and Jinja2 Templates</w:t>
      </w:r>
    </w:p>
    <w:p>
      <w:r>
        <w:t>13. Working Demo</w:t>
      </w:r>
    </w:p>
    <w:p>
      <w:r>
        <w:t>14. Setup and Local Deployment</w:t>
      </w:r>
    </w:p>
    <w:p>
      <w:r>
        <w:t>15. Testing and Verification</w:t>
      </w:r>
    </w:p>
    <w:p>
      <w:r>
        <w:t>16. Project Scenarios / Use Cases</w:t>
      </w:r>
    </w:p>
    <w:p>
      <w:r>
        <w:t>17. Future Scope</w:t>
      </w:r>
    </w:p>
    <w:p>
      <w:r>
        <w:t>18. Conclusion</w:t>
      </w:r>
    </w:p>
    <w:p>
      <w:r>
        <w:t>19. Source Note</w:t>
      </w:r>
    </w:p>
    <w:p>
      <w:r>
        <w:br w:type="page"/>
      </w:r>
    </w:p>
    <w:p>
      <w:pPr>
        <w:pStyle w:val="Heading1"/>
      </w:pPr>
      <w:r>
        <w:t>1. Introduction</w:t>
      </w:r>
    </w:p>
    <w:p>
      <w:r>
        <w:t>FitBuddy AI is a web-based artificial intelligence application designed to generate personalized 7-day fitness plans. The system accepts user information such as name, age, weight, fitness goal, and workout intensity, then uses Gemini-based generative AI to create a structured workout plan along with a concise nutrition or recovery tip.</w:t>
      </w:r>
    </w:p>
    <w:p>
      <w:r>
        <w:t>The application also supports feedback-based plan updates. Users can submit requests such as adding yoga, increasing cardio, or including more rest, and the system sends the original plan together with the feedback to the AI update function. The revised plan is then stored and displayed.</w:t>
      </w:r>
    </w:p>
    <w:p>
      <w:pPr>
        <w:pStyle w:val="Heading1"/>
      </w:pPr>
      <w:r>
        <w:t>2. Project Overview</w:t>
      </w:r>
    </w:p>
    <w:p>
      <w:r>
        <w:t>FitBuddy provides a complete flow from user input to AI-generated fitness planning, database storage, web presentation, and feedback-based revision.</w:t>
      </w:r>
    </w:p>
    <w:p>
      <w:r>
        <w:t>Key characteristics include personalized workout generation, nutrition/recovery guidance, feedback-based updates, user and plan storage, an administrative view, browser-based HTML/Jinja2 pages, and FastAPI API documentation through /docs.</w:t>
      </w:r>
    </w:p>
    <w:p>
      <w:pPr>
        <w:pStyle w:val="Heading1"/>
      </w:pPr>
      <w:r>
        <w:t>3. Problem Statement</w:t>
      </w:r>
    </w:p>
    <w:p>
      <w:r>
        <w:t>Generic workout routines may not match an individual user's fitness goal or preferred workout intensity. Users may also need a straightforward way to revise an existing plan when their preferences change. Nutrition and recovery guidance can be difficult to organize alongside workout schedules, while coaches or administrators may need a structured view of registered users and their plans.</w:t>
      </w:r>
    </w:p>
    <w:p>
      <w:pPr>
        <w:pStyle w:val="Heading1"/>
      </w:pPr>
      <w:r>
        <w:t>4. Objectives</w:t>
      </w:r>
    </w:p>
    <w:p>
      <w:r>
        <w:t>Generate goal-specific 7-day workout schedules.</w:t>
      </w:r>
    </w:p>
    <w:p>
      <w:r>
        <w:t>Provide concise nutrition or recovery tips.</w:t>
      </w:r>
    </w:p>
    <w:p>
      <w:r>
        <w:t>Use user feedback to dynamically revise plans.</w:t>
      </w:r>
    </w:p>
    <w:p>
      <w:r>
        <w:t>Store original and updated plans for later access.</w:t>
      </w:r>
    </w:p>
    <w:p>
      <w:r>
        <w:t>Provide both a browser interface and API endpoints.</w:t>
      </w:r>
    </w:p>
    <w:p>
      <w:r>
        <w:t>Support local testing and deployment with FastAPI and Uvicorn.</w:t>
      </w:r>
    </w:p>
    <w:p>
      <w:pPr>
        <w:pStyle w:val="Heading1"/>
      </w:pPr>
      <w:r>
        <w:t>5. Major Features</w:t>
      </w:r>
    </w:p>
    <w:p>
      <w:pPr>
        <w:pStyle w:val="ListBullet"/>
      </w:pPr>
      <w:r>
        <w:rPr>
          <w:b/>
        </w:rPr>
        <w:t xml:space="preserve">Personalized Workout Generation – </w:t>
      </w:r>
      <w:r>
        <w:t>creates a day-wise 7-day plan based on the submitted goal and intensity.</w:t>
      </w:r>
    </w:p>
    <w:p>
      <w:pPr>
        <w:pStyle w:val="ListBullet"/>
      </w:pPr>
      <w:r>
        <w:rPr>
          <w:b/>
        </w:rPr>
        <w:t xml:space="preserve">Nutrition / Recovery Tip – </w:t>
      </w:r>
      <w:r>
        <w:t>provides a concise tip aligned with the user's goal.</w:t>
      </w:r>
    </w:p>
    <w:p>
      <w:pPr>
        <w:pStyle w:val="ListBullet"/>
      </w:pPr>
      <w:r>
        <w:rPr>
          <w:b/>
        </w:rPr>
        <w:t xml:space="preserve">Feedback-Based Updating – </w:t>
      </w:r>
      <w:r>
        <w:t>accepts feedback such as “Add yoga” or “Include more cardio” and uses it to revise the plan.</w:t>
      </w:r>
    </w:p>
    <w:p>
      <w:pPr>
        <w:pStyle w:val="ListBullet"/>
      </w:pPr>
      <w:r>
        <w:rPr>
          <w:b/>
        </w:rPr>
        <w:t xml:space="preserve">User &amp; Plan Storage – </w:t>
      </w:r>
      <w:r>
        <w:t>stores user details, the original plan, the updated plan, and the nutrition/recovery tip in SQLite.</w:t>
      </w:r>
    </w:p>
    <w:p>
      <w:pPr>
        <w:pStyle w:val="ListBullet"/>
      </w:pPr>
      <w:r>
        <w:rPr>
          <w:b/>
        </w:rPr>
        <w:t xml:space="preserve">Admin View – </w:t>
      </w:r>
      <w:r>
        <w:t>displays registered users and their original and updated plans.</w:t>
      </w:r>
    </w:p>
    <w:p>
      <w:pPr>
        <w:pStyle w:val="ListBullet"/>
      </w:pPr>
      <w:r>
        <w:rPr>
          <w:b/>
        </w:rPr>
        <w:t xml:space="preserve">Web Interface – </w:t>
      </w:r>
      <w:r>
        <w:t>uses HTML and Jinja2 templates to provide an interactive workflow.</w:t>
      </w:r>
    </w:p>
    <w:p>
      <w:pPr>
        <w:pStyle w:val="ListBullet"/>
      </w:pPr>
      <w:r>
        <w:rPr>
          <w:b/>
        </w:rPr>
        <w:t xml:space="preserve">API Testing – </w:t>
      </w:r>
      <w:r>
        <w:t>FastAPI interactive documentation is available through /docs.</w:t>
      </w:r>
    </w:p>
    <w:p>
      <w:pPr>
        <w:pStyle w:val="Heading1"/>
      </w:pPr>
      <w:r>
        <w:t>6. Technology Stack</w:t>
      </w:r>
    </w:p>
    <w:p>
      <w:pPr>
        <w:pStyle w:val="ListBullet"/>
      </w:pPr>
      <w:r>
        <w:rPr>
          <w:b/>
        </w:rPr>
        <w:t xml:space="preserve">Python – </w:t>
      </w:r>
      <w:r>
        <w:t>main programming language.</w:t>
      </w:r>
    </w:p>
    <w:p>
      <w:pPr>
        <w:pStyle w:val="ListBullet"/>
      </w:pPr>
      <w:r>
        <w:rPr>
          <w:b/>
        </w:rPr>
        <w:t xml:space="preserve">FastAPI – </w:t>
      </w:r>
      <w:r>
        <w:t>web framework and API routing.</w:t>
      </w:r>
    </w:p>
    <w:p>
      <w:pPr>
        <w:pStyle w:val="ListBullet"/>
      </w:pPr>
      <w:r>
        <w:rPr>
          <w:b/>
        </w:rPr>
        <w:t xml:space="preserve">Uvicorn – </w:t>
      </w:r>
      <w:r>
        <w:t>ASGI development server.</w:t>
      </w:r>
    </w:p>
    <w:p>
      <w:pPr>
        <w:pStyle w:val="ListBullet"/>
      </w:pPr>
      <w:r>
        <w:rPr>
          <w:b/>
        </w:rPr>
        <w:t xml:space="preserve">Google Gemini – </w:t>
      </w:r>
      <w:r>
        <w:t>generative AI layer.</w:t>
      </w:r>
    </w:p>
    <w:p>
      <w:pPr>
        <w:pStyle w:val="ListBullet"/>
      </w:pPr>
      <w:r>
        <w:rPr>
          <w:b/>
        </w:rPr>
        <w:t xml:space="preserve">Pydantic – </w:t>
      </w:r>
      <w:r>
        <w:t>input and data validation.</w:t>
      </w:r>
    </w:p>
    <w:p>
      <w:pPr>
        <w:pStyle w:val="ListBullet"/>
      </w:pPr>
      <w:r>
        <w:rPr>
          <w:b/>
        </w:rPr>
        <w:t xml:space="preserve">python-dotenv – </w:t>
      </w:r>
      <w:r>
        <w:t>environment variable management.</w:t>
      </w:r>
    </w:p>
    <w:p>
      <w:pPr>
        <w:pStyle w:val="ListBullet"/>
      </w:pPr>
      <w:r>
        <w:rPr>
          <w:b/>
        </w:rPr>
        <w:t xml:space="preserve">HTML – </w:t>
      </w:r>
      <w:r>
        <w:t>user-interface structure.</w:t>
      </w:r>
    </w:p>
    <w:p>
      <w:pPr>
        <w:pStyle w:val="ListBullet"/>
      </w:pPr>
      <w:r>
        <w:rPr>
          <w:b/>
        </w:rPr>
        <w:t xml:space="preserve">CSS – </w:t>
      </w:r>
      <w:r>
        <w:t>responsive visual styling.</w:t>
      </w:r>
    </w:p>
    <w:p>
      <w:pPr>
        <w:pStyle w:val="ListBullet"/>
      </w:pPr>
      <w:r>
        <w:rPr>
          <w:b/>
        </w:rPr>
        <w:t xml:space="preserve">Jinja2 – </w:t>
      </w:r>
      <w:r>
        <w:t>dynamic template rendering.</w:t>
      </w:r>
    </w:p>
    <w:p>
      <w:pPr>
        <w:pStyle w:val="ListBullet"/>
      </w:pPr>
      <w:r>
        <w:rPr>
          <w:b/>
        </w:rPr>
        <w:t xml:space="preserve">SQLAlchemy – </w:t>
      </w:r>
      <w:r>
        <w:t>ORM/database access.</w:t>
      </w:r>
    </w:p>
    <w:p>
      <w:pPr>
        <w:pStyle w:val="ListBullet"/>
      </w:pPr>
      <w:r>
        <w:rPr>
          <w:b/>
        </w:rPr>
        <w:t xml:space="preserve">SQLite – </w:t>
      </w:r>
      <w:r>
        <w:t>persistent local database.</w:t>
      </w:r>
    </w:p>
    <w:p>
      <w:pPr>
        <w:pStyle w:val="ListBullet"/>
      </w:pPr>
      <w:r>
        <w:rPr>
          <w:b/>
        </w:rPr>
        <w:t xml:space="preserve">Git – </w:t>
      </w:r>
      <w:r>
        <w:t>version-control prerequisite.</w:t>
      </w:r>
    </w:p>
    <w:p>
      <w:pPr>
        <w:pStyle w:val="Heading1"/>
      </w:pPr>
      <w:r>
        <w:t>7. System Architecture</w:t>
      </w:r>
    </w:p>
    <w:p>
      <w:r>
        <w:t>The documented request flow is: User input → FastAPI route → Gemini generation/update → database storage → Jinja2-rendered result.</w:t>
      </w:r>
    </w:p>
    <w:p>
      <w:r>
        <w:t>The browser provides the HTML/Jinja2 interface. FastAPI receives and validates inputs, invokes Gemini-powered generation or update functions, and stores the resulting data through SQLAlchemy in SQLite. Jinja2 templates then render the generated information back to the user.</w:t>
      </w:r>
    </w:p>
    <w:p>
      <w:pPr>
        <w:pStyle w:val="Heading1"/>
      </w:pPr>
      <w:r>
        <w:t>8. AI Model Selection</w:t>
      </w:r>
    </w:p>
    <w:p>
      <w:r>
        <w:t>The project documentation records evaluation of T5 and BART for text generation, DistilBERT as a potential intent-classification model, and BLOOM for general-purpose generation. The documented limitations included hosting or local GPU requirements and the need for additional fine-tuning or prompting for structured plans.</w:t>
      </w:r>
    </w:p>
    <w:p>
      <w:r>
        <w:t>Gemini 1.5 Pro is documented for structured 7-day workout generation and plan updates. Gemini Flash is documented for fast nutrition/recovery tips. The stated reasons for selecting Gemini include API-based integration, structured formatting, relatively low prompt-tuning requirements, and fast feedback revisions.</w:t>
      </w:r>
    </w:p>
    <w:p>
      <w:pPr>
        <w:pStyle w:val="Heading1"/>
      </w:pPr>
      <w:r>
        <w:t>9. Application Workflow</w:t>
      </w:r>
    </w:p>
    <w:p>
      <w:r>
        <w:t>Step 1 – Enter Details: the user enters name, user ID, age, weight, fitness goal, and workout intensity.</w:t>
      </w:r>
    </w:p>
    <w:p>
      <w:r>
        <w:t>Step 2 – Generate: FastAPI receives the input and calls Gemini.</w:t>
      </w:r>
    </w:p>
    <w:p>
      <w:r>
        <w:t>Step 3 – View Plan: the user receives a 7-day workout plan and a nutrition/recovery tip.</w:t>
      </w:r>
    </w:p>
    <w:p>
      <w:r>
        <w:t>Step 4 – Give Feedback: the user suggests changes to the plan.</w:t>
      </w:r>
    </w:p>
    <w:p>
      <w:r>
        <w:t>Step 5 – Update: the original plan and feedback are sent to the Gemini update function.</w:t>
      </w:r>
    </w:p>
    <w:p>
      <w:r>
        <w:t>Step 6 – Store: the updated plan is saved and displayed.</w:t>
      </w:r>
    </w:p>
    <w:p>
      <w:pPr>
        <w:pStyle w:val="Heading1"/>
      </w:pPr>
      <w:r>
        <w:t>10. Backend and API Routes</w:t>
      </w:r>
    </w:p>
    <w:p>
      <w:r>
        <w:t>/ – Home route that displays the main input form.</w:t>
      </w:r>
    </w:p>
    <w:p>
      <w:r>
        <w:t>/generate-workout – receives user data, generates the workout plan and nutrition tip, saves the data, and returns the result.</w:t>
      </w:r>
    </w:p>
    <w:p>
      <w:r>
        <w:t>/submit-feedback – retrieves the original plan, sends feedback to the AI update function, stores the revised plan, and renders the result.</w:t>
      </w:r>
    </w:p>
    <w:p>
      <w:r>
        <w:t>/view-all-users – retrieves users and plans for the administrative view.</w:t>
      </w:r>
    </w:p>
    <w:p>
      <w:r>
        <w:t>FastAPI Form(...) parameters collect form inputs, while Pydantic models validate request structure. Gemini-powered functions are connected from the route handlers.</w:t>
      </w:r>
    </w:p>
    <w:p>
      <w:pPr>
        <w:pStyle w:val="Heading1"/>
      </w:pPr>
      <w:r>
        <w:t>11. Database and Data Management</w:t>
      </w:r>
    </w:p>
    <w:p>
      <w:r>
        <w:t>User data stored includes User ID, Name, Age, Weight, Fitness Goal, and Workout Intensity.</w:t>
      </w:r>
    </w:p>
    <w:p>
      <w:r>
        <w:t>Plan data stored includes the original AI-generated workout plan, the updated plan after feedback, and the nutrition/recovery tip.</w:t>
      </w:r>
    </w:p>
    <w:p>
      <w:r>
        <w:t>Records are persisted in SQLite using SQLAlchemy ORM. Keeping both original and updated versions supports comparison and monitoring.</w:t>
      </w:r>
    </w:p>
    <w:p>
      <w:pPr>
        <w:pStyle w:val="Heading1"/>
      </w:pPr>
      <w:r>
        <w:t>12. Frontend and Jinja2 Templates</w:t>
      </w:r>
    </w:p>
    <w:p>
      <w:r>
        <w:t>index.html – collects user details and submits them to the workout-generation route.</w:t>
      </w:r>
    </w:p>
    <w:p>
      <w:r>
        <w:t>result.html – displays user information, the AI-generated 7-day plan, nutrition tip, and feedback form.</w:t>
      </w:r>
    </w:p>
    <w:p>
      <w:r>
        <w:t>all_users.html – provides the administrative view of users and their plans.</w:t>
      </w:r>
    </w:p>
    <w:p>
      <w:r>
        <w:t>Jinja2 TemplateResponse binds backend values such as username, goal, intensity, workout_plan, and nutrition_tip. CSS uses Flexbox, responsive media queries, rounded inputs, shadows, hover effects, and a fitness-oriented visual theme.</w:t>
      </w:r>
    </w:p>
    <w:p>
      <w:pPr>
        <w:pStyle w:val="Heading1"/>
      </w:pPr>
      <w:r>
        <w:t>13. Working Demo</w:t>
      </w:r>
    </w:p>
    <w:p>
      <w:r>
        <w:t>The documentation records the application running locally at 127.0.0.1:8000/feedback. The feedback page displays user details, provides a rating and text box, and shows a confirmation message after submission. This demonstrates the feedback stage of the documented workflow.</w:t>
      </w:r>
    </w:p>
    <w:p>
      <w:pPr>
        <w:pStyle w:val="Heading1"/>
      </w:pPr>
      <w:r>
        <w:t>14. Setup and Local Deployment</w:t>
      </w:r>
    </w:p>
    <w:p>
      <w:r>
        <w:t>1. Create a virtual environment: python -m venv venv</w:t>
      </w:r>
    </w:p>
    <w:p>
      <w:r>
        <w:t>2. On Windows, activate it with: venv\Scripts\activate</w:t>
      </w:r>
    </w:p>
    <w:p>
      <w:r>
        <w:t>3. Install dependencies: pip install -r requirements.txt</w:t>
      </w:r>
    </w:p>
    <w:p>
      <w:r>
        <w:t>4. Configure the Gemini API key using an environment variable or .env file. The key should not be exposed in source code.</w:t>
      </w:r>
    </w:p>
    <w:p>
      <w:r>
        <w:t>5. Start the FastAPI server: uvicorn app.main:app --reload</w:t>
      </w:r>
    </w:p>
    <w:p>
      <w:r>
        <w:t>6. Open the application at http://127.0.0.1:8000. Interactive API documentation is available at /docs.</w:t>
      </w:r>
    </w:p>
    <w:p>
      <w:pPr>
        <w:pStyle w:val="Heading1"/>
      </w:pPr>
      <w:r>
        <w:t>15. Testing and Verification</w:t>
      </w:r>
    </w:p>
    <w:p>
      <w:r>
        <w:t>Functional checks documented for the project include: loading the home page and accepting required details; processing the workout-generation route; displaying AI output; displaying the nutrition/recovery tip; submitting feedback for a revised plan; and storing updated data in the database.</w:t>
      </w:r>
    </w:p>
    <w:p>
      <w:r>
        <w:t>Verification includes running the application locally with Uvicorn, checking browser pages through 127.0.0.1:8000, using /docs to inspect and test endpoints, verifying original and updated plans in the admin view, checking environment-variable configuration, and confirming database persistence.</w:t>
      </w:r>
    </w:p>
    <w:p>
      <w:pPr>
        <w:pStyle w:val="Heading1"/>
      </w:pPr>
      <w:r>
        <w:t>16. Project Scenarios / Use Cases</w:t>
      </w:r>
    </w:p>
    <w:p>
      <w:pPr>
        <w:pStyle w:val="ListBullet"/>
      </w:pPr>
      <w:r>
        <w:rPr>
          <w:b/>
        </w:rPr>
        <w:t xml:space="preserve">Personalized Plan – </w:t>
      </w:r>
      <w:r>
        <w:t>a user enters a goal and intensity and receives a 7-day plan.</w:t>
      </w:r>
    </w:p>
    <w:p>
      <w:pPr>
        <w:pStyle w:val="ListBullet"/>
      </w:pPr>
      <w:r>
        <w:rPr>
          <w:b/>
        </w:rPr>
        <w:t xml:space="preserve">Feedback Update – </w:t>
      </w:r>
      <w:r>
        <w:t>a user requests changes such as more cardio or more rest days, and the plan is regenerated.</w:t>
      </w:r>
    </w:p>
    <w:p>
      <w:pPr>
        <w:pStyle w:val="ListBullet"/>
      </w:pPr>
      <w:r>
        <w:rPr>
          <w:b/>
        </w:rPr>
        <w:t xml:space="preserve">Nutrition / Recovery – </w:t>
      </w:r>
      <w:r>
        <w:t>the user receives a concise tip aligned with the selected fitness goal.</w:t>
      </w:r>
    </w:p>
    <w:p>
      <w:pPr>
        <w:pStyle w:val="ListBullet"/>
      </w:pPr>
      <w:r>
        <w:rPr>
          <w:b/>
        </w:rPr>
        <w:t xml:space="preserve">Admin / Coach – </w:t>
      </w:r>
      <w:r>
        <w:t>an authorized administrator or coach can view users, original plans, and updated plans.</w:t>
      </w:r>
    </w:p>
    <w:p>
      <w:pPr>
        <w:pStyle w:val="Heading1"/>
      </w:pPr>
      <w:r>
        <w:t>17. Future Scope</w:t>
      </w:r>
    </w:p>
    <w:p>
      <w:r>
        <w:t>Extend the application from local deployment to cloud deployment.</w:t>
      </w:r>
    </w:p>
    <w:p>
      <w:r>
        <w:t>Add stronger authentication and role-based access for administrator/coach features.</w:t>
      </w:r>
    </w:p>
    <w:p>
      <w:r>
        <w:t>Add richer progress tracking and visual analytics.</w:t>
      </w:r>
    </w:p>
    <w:p>
      <w:r>
        <w:t>Expand personalization using additional user preferences and workout history.</w:t>
      </w:r>
    </w:p>
    <w:p>
      <w:r>
        <w:t>Add more AI-supported wellness features while retaining the existing FastAPI + Gemini architecture.</w:t>
      </w:r>
    </w:p>
    <w:p>
      <w:r>
        <w:t>Improve the UI/UX with richer dashboards and mobile-first components.</w:t>
      </w:r>
    </w:p>
    <w:p>
      <w:pPr>
        <w:pStyle w:val="Heading1"/>
      </w:pPr>
      <w:r>
        <w:t>18. Conclusion</w:t>
      </w:r>
    </w:p>
    <w:p>
      <w:r>
        <w:t>FitBuddy AI combines FastAPI, Gemini AI, Jinja2, SQLAlchemy, and SQLite into a web-based fitness planning application. It generates personalized 7-day plans, nutrition/recovery tips, and feedback-based updates.</w:t>
      </w:r>
    </w:p>
    <w:p>
      <w:r>
        <w:t>The documented system demonstrates an end-to-end workflow from user input through AI generation, database storage, and web presentation. It also provides an administrative view for monitoring original and updated plans, demonstrating how generative AI can be integrated into a practical wellness-oriented web application.</w:t>
      </w:r>
    </w:p>
    <w:p>
      <w:pPr>
        <w:pStyle w:val="Heading1"/>
      </w:pPr>
      <w:r>
        <w:t>19. Source Note</w:t>
      </w:r>
    </w:p>
    <w:p>
      <w:r>
        <w:t>This documentation was prepared from the uploaded “FitBuddy AI – AI Fitness Plan Generator using Gemini Models” project presentation. Technical details and terminology are retained from that source; details not present in the presentation have not been assumed.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FitBuddy AI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